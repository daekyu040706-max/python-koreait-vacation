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/>
        </w:rPr>
        <w:t>파이썬스터디</w:t>
      </w:r>
    </w:p>
    <w:p>
      <w:r>
        <w:rPr>
          <w:rFonts w:ascii="Malgun Gothic" w:hAnsi="Malgun Gothic"/>
        </w:rPr>
        <w:t>크롤링 공부중</w:t>
      </w:r>
    </w:p>
    <w:p>
      <w:r>
        <w:t>폰트 깨는지 테스트중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