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주간 정세 동향 (12.6-12.12.)</w:t>
      </w:r>
    </w:p>
    <w:p>
      <w:r>
        <w:rPr>
          <w:rFonts w:ascii="Malgun Gothic" w:hAnsi="Malgun Gothic"/>
        </w:rPr>
        <w:t>작성자: 주 독일 대사관(정무)</w:t>
      </w:r>
    </w:p>
    <w:p>
      <w:r>
        <w:rPr>
          <w:rFonts w:ascii="Malgun Gothic" w:hAnsi="Malgun Gothic"/>
        </w:rPr>
        <w:t>작성일자: 2025-12-15</w:t>
      </w:r>
    </w:p>
    <w:p/>
    <w:p>
      <w:r>
        <w:rPr>
          <w:rFonts w:ascii="Malgun Gothic" w:hAnsi="Malgun Gothic"/>
        </w:rPr>
        <w:t>독일 주간 정세 및 안보테러 동향(12.6.-12.12.)※ 아래 내용은 독일 주요 기관 발표 및 언론 동향 등을 종합한 것으로 주독일대사관의 입장 또는 해석과는 관계가 없음을 알려드립니다. 1​국내정세가. 연방정부, 2025년을 마무리하는 연정위원회 회의에서 다수 개혁안에 합의 도출(12.11.)  o 메르츠 총리(기민당), 죄더 기사당 대표, 사민당의 클링바일 공동대표와 바스 공동대표는 오전 8시 45분 시작된 기자회견에서, 전일 저녁 5시간 동안 진행된 연정 위원회 회의 결과를 발표함.   - 총리는 올해 마지막으로 열린 동 회의에서, 인프라 확충, 연금제와 건강보험제 안정화, 난방법, 우크라이나 지원 관련 논의에서 많은 성과가 있었다며, 만족감 표명  o 인프라 확충과 관련, 메르츠 총리는‘건설가속화법’의 구성 요소에 대한 합의가 이뤄졌다고 하며, 공익을 위해 건설을 지연시키는 요인들을 제거할 것인바, 특히 철도‧고속도로 신규 건설, 교량 교체에 우선순위를 두겠다고 설명함.    - 나아가 건설 기간 단축을 위해, 환경단체들의 소송권을 제한하기로 했다면서, 자연보호는 여전히 중요하나, 끝없이 이어지는 소송으로 인해 시급히 요구되는 조치들이 가로막혀서는 안 되는바, 2026년 2월 말까지 정부 발의 법안을 채택할 것이라고 부연 o 난방법(원명: 건물에너지법)은 폐지하되, 동법의 핵심, 즉 신규 난방시스템의 경우 투입 에너지의 65% 이상을 신재생에너지로 해야 한다는 방침은 유지하면서, 다수의 과도기‧ 예외 규정을 두는 ‘건물현대화법’을 추진키로 한바, 동 법안은 내년 2월말까지 채택하기로 함.  o 연방 노동사회부 장관인 바스 사민당 공동대표는, 연금제 추가 개혁을 위해 정부가 내주 연금위원회를 발족시켜 동 사안을 본격적으로 다룰 것이라고 밝힘.    - 바스 장관에 따르면, 정부는 연금 개혁에 있어 △연금의 안정성, △모든 세대를 위한 공정한 기반 마련 및 △연금제도의 미래 구상을 지향  o 부총리 겸 재무부 장관인 클링바일 사민당 공동대표는 어제 회의에서 우크라이나 추가 지원에 대해 결정되지는 않았으나, 심도 있게 논의했다면서, EU 내 동결 러시아 자금을 우크라이나 지원에 활용하는 데 있어, 독일이 주도적 역할을 하자는 데 대해 의견이 일치했다고 밝힘. o 언론은 이번 기자회견에서 연정 내 협력관계 구축, 그리고 정부가 거둔 성과들이 거듭해서 강조된 점을 주목하고 있는바, 죄더 기사당 대표의 경우, 현 정부가 외부에 알려진 것보다 국정운영을 훨씬 더 잘하고 있다고 자평함.    - 메르츠 총리도 연정 내 협력이 원만히 이루어지고 있다고 강조하였는데, 올해 가을 정부가 추진한 개혁이 독일에서는 전례가 없는 대대적인 규모였다면서, 총리가 약속했던 ‘개혁의 가을’이 사실상 없었다는 일각의 비판을 일축나. 메르츠 총리, ARD의 Arena 프로그램에 출연해 시민 패널들과 직접 대화(12.8.) o 메르츠 연방총리는 제1공영방송 ARD의 프로그램 ‘Arena’에 출연해, 시민 패널들과 함께 타운홀 미팅 형식으로 공개토론을 진행한바, 메르츠 총리가 동 프로그램에 출연한 것은 조기 총선 전 기민/기사연합 총리 후보로서 나온 데 이어 2번째임.    ※ ‘Arena’는 주요 정치인들과 시민 패널들 간 Q&amp;A 방식으로 진행되는 토론 프로그램으로, 선거를 앞두고 있거나, 중차대한 정치 현안 발생 시 특별히 편성해 방영  o 연령층, 직업군 및 성별 등을 고려해 선발된 시민 150여 명은 이날 토론에서 총리에게 이민정책, 군복무제, 건강보험제, 연금제 등 최근 독일사회에서 논쟁이 되고 있는 사안들에 대한 총리 입장과 정책 방향을 집중적으로 질문함.    - 총리 역시 시민들의 질문에, 진솔하고 진지한 답변으로 부응했는데, 특히 지난 10월 크게 문제가 됐던 포츠담 방문 계기 ‘도시경관(Stadtbild)’ 발언(외국인 이주자들로 인해 도시가 위험해졌다는 오해 야기)에 대해서 사과    - 이어 발언의 원래 취지를 즉시 충분하게 설명하지 못했다면서, 지금이라면 다르게 대처했을 것이라고 부언 o 신호등 연정 당시 메르츠 총리는 야당 대표로서 숄츠 총리를 ‘권력의 배관공’이라고 비난한 바 있는데, ‘스스로를 어떤 수공업자’에 비유하겠냐는 질문에 즉답을 못한바, 질문자가 정원사와 미장공 중 하나를 고르라고 제안하자 미장공을 선택함.   - 총리는 독일을 기초가 이미 다져진 건물에 비유하면서, 토대는 마련됐지만, 건물의 중요한 부분들은 새로 지어야 하기 때문에 미장공을 선택했다고 설명  o 총리가 지향하는 독일의 모습과 총리의 목표를 묻는 질문에는, 내부적으로 민주주의 법치국가의 위상을 계속 유지하는 독일, 대외적으로 자유와 평화를 수호할 수 있는 독일을 지향한다고 답변함.다. 독일대안당, 미 공화당 인사들과의 인맥 쌓기 위해 대규모 방미 대표단 파견    (12.9.-10.)  o 미국이 신 안보전략에서 이민정책, 민주주의, 표현의 자유 등과 관련해 유럽의 상황을 매우 부정적으로 묘사, 유럽의 현 정치노선에 대한 저항을 촉진하려 한다는 우려가 대두된 가운데, 독일대안당이 미 공화당의 주요 행사 참석 등을 이유로 대규모 대표단을 미국에 파견함.    - 대표단 단장인 프론마이어 원내 부대표(바덴-뷔르템베르크 주의회 선거 주총리 후보), 고트샬크 당 부대표 등 연방하원 의원 8명 외에, 지역정치인, 보좌관 등 20여 명으로 구성된 대표단은, 트럼프 대통령 MAGA 진영의 ‘떠오르는 스타’라는 공화당 소속 루나 하원의원과의 회동, ‘뉴욕 청년공화주의자 클럽’ 갈라 행사 참석 등의 일정 소화 예정 o 프론마이어 의원은 독일대안당이 미 공화당, 트럼프 행정부는 물론, 국가의 주권과 문화적 정체성, 실질적 안보를 중시하는 모든 세력과 안정적인 파트너십을 구축했다면서, 이번 방미는 관계를 더욱 심화시켜 정치적 전환을 위한 다음 단계로 나아가기 위함이라고 설명함.  o 기민/기사연합 소속 의원들은 독일 대안당 정치인들이 미국의 MAGA 진영과 밀착하려는 시도에 대해 우려를 표명한바, 호프만 의원(기사당)은 독일대안당이 하원의 의원 출장 지원제를 악용하여, 해외에서 독일에 대한 부정적 여론을 조성하고 있다고 비판함.    - 기민당 소속 아브라함 의원(외교위 소속)은 독일대안당과 MAGA 진영 인사들 간에  악마적인 공조가 이루어지고 있다고 경고    - 외교위의 기민/기사연합 간사인 키제베터 의원(기민당)도, 독일대안당의 전략이 독일의 민주주의를 붕괴시키는 것이라면서, 민주주의의 자유와 제도를 오히려 민주주의 약화를 위해 악용하고 있다고 개탄 라. 메르켈 전 총리, 코로나19 방역 공로로, 바덴-뷔르템베르크주 슈타우퍼 메달 수훈(12.9.) o 메르켈 전 총리는 코로나19 확산 당시, ‘단호하고 신중한 위기관리 리더십’을 발휘해 팬데믹으로 인한 더 큰 피해를 막은 공로를 인정받아, 바덴-뷔르템베르크 주정부로부터 大슈타우퍼(과거 명망이 있었던 지역 귀족 이름) 메달을 수훈함.   ※ 바덴-뷔르템베르크 주정부는 1977년부터 동 연방주와 독일 사회 공익에 이바지한 인물을 선정, 은으로 만든 슈타우퍼 메달을 수여하는데, 메르켈 전 총리가 수훈한 메달은 특별히 금으로 제작  o 수훈식에서 크레취만 주총리는, 메르켈 전 총리가 과학자(물리학자)의 시각으로 숙고하고, 신중하게 상황을 고려하며, 정치적 책임의 주체답게 행동함으로써, 국민에게 닥칠 큰 피해를 막았다고 치하함.   - 이어, 상반된 이해관계와 입장을 가진 16개 연방주 주총리들을 설득하고, 이들과 함께 공동 노선을 수립했다면서, 이는 민주주의가 요구하는 리더십의 의미를 확인해 준 사례라고 강조  o 메르켈 전 총리는, 많은 정치인들과 국민이 합의된 방역 방향대로 행동해 주었다면서, 정부 결정을 신뢰해 준 국민과 정치적 리더들의 동참 덕분에, 독일연방공화국 사상 유례없는 엄청난 도전을 극복할 수 있었다고 수훈 소감을 밝힘.    - 따라서 자신은 코로나19 방역에 동참하고, 정부 지침을 실행해 준 모든 이들을 대표해 ‘이 특별한’ 메달을 받는 것이라는 말로 감사 표명2대외 정세가. 메르츠 총리, 이스라엘 방문 계기 양국간 우호 관계의 특별한 의미 강조(12.7.)  o 메르츠 총리는 취임 후 7개월 만에 이스라엘을 방문, △독일과 이스라엘 간 공고한 우호 관계를 재천명하고, △(유대인 학살에 대한) 독일의 책임을 강조했으며, 나아가 △가자지구 평화를 위한 독일의 적극적 개입을 예고함.  o 메르츠 총리는 네타냐후 이스라엘 총리와의 회담 후 열린 기자회견에서, 독일이 이스라엘의 존립과 안보를 지속 지지할 것임을 재확인하는 한편 가자지구 민간인들의 고통을 언급함.    - (가자 평화계획) 총리는 트럼프 미 대통령의 중재로 이루어진 휴전 덕분에 동 지역의 지속 평화 가능성이 열렸다고 평가하고, 평화계획의 2단계가 반드시 실행되어야 함을 강조하며, 가자지구 인도적 지원 및 재건 참여 의지 등을 표명   - (두 국가 해법) 이-팔 문제 해결을 위한 두 국가 해법에 대해 메르츠 총리는 협상이 선행되어야 한다는 전제 하에 이를 지지한다면서, 협상의 중요성을 거듭 강조하고, 요르단강 서안지구 합병에 대해서는 반대 입장을 명시적으로 언급      ※ 이에 네타냐후 총리는 ‘이 점에 있어 이견이 있다’면서, ‘우리(이스라엘)는 우리를 파괴하려는 국가를 문 바로 앞에 둘 수 없다’는 발언으로 반박   - (방산 수출) 독일이 가자지구에서 사용될 가능성이 있는 무기에 한해 대이스라엘 수출을 일시 중단한 것과 관련, 이스라엘의 안보를 지지하나 (나치의 유대인 학살 후) 독일 헌법의 핵심을 이루는 인간 존엄과 법도 수호해야 한다고 언급  o 메르츠 총리는 회담 후 홀로코스트 추모관(야드 바셈)을 방문하고, 독일이 유대인에게 저지른 끔찍한 범죄를 절대 잊지 않을 것이라면서 방명록에 ‘독일은 이스라엘의 존재할 권리를 지지하며 이는 독-이스라엘 관계에서 부동의 본질적 핵심’이라는 글을 남김. 나. 바데풀 외교부 장관, 10월 말 연기한 중국 방문 실시(12.8.-9.) o 바데풀 외교부 장관은 취임 후 처음으로 중국을 방문, 한정 부주석, 왕이 외교부장, 왕원타오 상무부장 및 류하싱 공산당 대외연락부장 등 고위급 인사들과 회담을 가졌으며 이후 중국 경제‧기술 발전의 중심지인 광저우를 시찰함.    - 지난 10월 독일 정부는 중측이 외교장관 회담 외 고위 인사와의 일정을 확정해 주지 않아 방중을 전격 취소한 바 있는 만큼, 6주 만에 성사된 방중 시 중국 정부의 고위급 인사 4명과 연이어 회담을 가진 것은 중측의 특별한 배려라는 해석(슈피겔紙)    - 바데풀 장관도 한정 부주석에게 ‘직접 만나 대화할 수 있는 기회가 주어진 것은 이번 방중 일정의 하이라이트‘라는 감사 표명으로 답례  o 금번 방중은 △내년 초 메르츠 총리의 방중 사전 협의 및 △독/유럽-중 간 경제적 쟁점 논의를 위해 이뤄진바, 바데풀 장관은 중국 측에 희토류 수출제한, 중국의 전기차와 철강 과잉 생산, 중국 진출 독일 기업들이 겪고 있는 어려움 등을 언급함.    - 장관은 독일에게 중국이 가장 중요한 교역상대국이고, 앞으로 경협이 더 확대되기를 희망한다면서, 중국에 공정한 무역 환경, 공정한 경쟁조건을 요구   - 이에 대해, 중국측은 독일 기업에 대한 통제를 일부 완화하겠다는 의향을 표명하면서도 “뒤처지지 않으려 독일과 유럽이 훨씬 더 분발해야 한다”는 경고도 전달  o 또한 바데풀 장관은 고위급 인사와의 회담 시마다, 우크라이나 전쟁 종식을 위해 러시아에 영향력을 행사해 줄 것을 당부하고, 티베트 및 위구르 지역의 인권문제, 대만해협을 둘러싼 긴장 국면에 대해서도 언급했다고 밝힘.   - 금번 방중에 동행한 슈테그너 연방하원 의원(사민당)은 대화를 지속할 수 있는 한 약간의 외교적 힘겨루기는 해롭지 않다면서 정부가 중국에 요구사항을 사실적・건설적으로 전달하는 것이 중요한데, 바데풀 장관이 그러한 입장을 견지했다고 평가다. E3, 러-우 전쟁 종식을 위한 평화 협상 지속 노력(12.8.-11.) o 메르츠 총리, 마크롱 프랑스 대통령과 스타머 영국 총리(E3)는 12.8. 런던에서 젤렌스키 대통령과 만나 미국이 제시한 평화구상에 대해 협의하였으며, E3 정상들은 기자회견 개최 대신 회담에 앞서 짧은 공동 성명을 발표함.   - 메르츠 총리는 우크라이나 위기에 있어 결정적인 시간이 도래했다면서‘우리 모두는 우크라이나의 운명이 곧 유럽의 운명이 될 것임을 알고 있는바, 그 누구도 우리의 대우크라이나 지원을 의심해서는 안 된다’고 강조함. 아울러 미국 측 문서의 일부 세부 사항에 대해 매우 회의적인바, 이에 대해 논의하는 것이 회담의 목적이라고 설명    - 마크롱 대통령은 유럽이 여전히 많은 카드를 가지고 있다면서, 최근 추가된 대러시아 제재조치가 러시아 경제에 타격을 줄 것을 낙관한다고 언급      ※ 동 회담에서 미국의 평화구상 28개 조항이 20개로 조정되었고, 곧 미국 측에 전달된 것으로 알려짐,  o 이후 코르넬리우스 연방정부 대변인(기민당)은 E3 지도자들이 12.10. 트럼프 대통령과 약 40분에 걸쳐 전화통화를 했다고 발표하고, 동 계기 E3측이 평화 협상 지속 의지를 확인했다고 발표함. 라. 메르츠 총리, 뤼테 NATO 사무총장 회담 (12.11.)  o 메르츠 총리는 뮌헨안보회의 관련 행사(MSC in Berlin) 참석차 베를린을 방문한 뤼테 NATO 사무총장과 회담을 개최함.   - 뒤이은 기자회견에서 양측은 △2025.6월 헤이그 NATO 정상회의 계기 국방비 지출 대폭 확대 결정 이행을 평가하고, △유럽의 자유・안보・번영 수호를 위한 유럽의 단결 및 미국과의 협력의 중요성을 강조하며, △러-우 평화협상 과정에서 우크라이나/유럽의 참여 필요성을 역설함.    - 우크라이나 휴전협상 관련, 메르츠 총리는 미국의 주도적 역할을 평가하는 한편, 휴전이 이루어질 경우 이를 위한 강력한 법적・물질적 보장이 확보되어야 한다는 점과 유럽의 안보 이익을 보호해야 한다는 점을 강조함.     - 아울러 이번 주말 유럽-미국 간 회담 및 내주 초 베를린 회담 가능성*도 언급     * EU 외교계에 따르면 12.15. 베를린에서 열리는 독-우크라이나 경제 회의를 계기로 유럽 10개국 이상 국가정상 및 정부수반들이 별도 회동할 것으로 알려진 가운데 E3 외 이탈리아, 노르웨이 및 덴마크 총리 등도 참석할 것으로 예상됨. 마. 외교부, 재외공관에 바데풀 장관 사진 게시 지시(12.9.)  o 외교부는 225개 전 재외공관에 바데풀 외교부 장관의 사진(사진 크기, 액자 등도 규정)을 슈타인마이어 대통령 존영 옆에 게시하라는 지침을 내린 것으로 알려짐.    - 독일 전 재외공관은 국가 정상인 대통령의 존영을 게시하나 부처(외교부) 장관의 사진을 건 사례는 지금까지 별무  3안보 테러 동향 가. 독일 외교부, 사이버 공격 및 허위정보 관련 러시아 대사 초치 (12.12.)    o 기제 독일 외교부 대변인은 12.12.(금) 정례브리핑에서 2024.8월 독일 관제탑에 대한 사이버 공격의 배후가 ‘팬시 베어’라는 러시아 군사정보국(GRU) 해커 집단 APT28로 명확히 판명되었고, 러시아가 지난 총선 기간 및 현재까지 독일 국내 정세를 불안정하게 만들려고 시도했다는 점이 입증되었는바, 이와 관련 세르게이 네차예프 주독 러시아 대사를 외교부로 초치했다고 발표함.       - 동 대변인은 독일 정부가 유럽 파트너들과 협력하여 러시아의 하이브리드 공격에 대한 대가를 치르게 하기 위해 일련의 대응 조치를 취할 것이라고 부연    o 또한, Storm-1516 캠페인을 선거 개입 증거로 지목하며, Storm-1516가 러시아 기준으로도 최악의 온라인 허위정보 유포 캠페인 중 하나로서, 러시아 군사정보국(GRU)의 지원을 받고 있는 것으로 알려진 모스크바 기반 싱크탱크 Center for Geopolitical Expertise와 쌍두독수리 운동이 배후에 있다는 믿을 만한 정보가 있다고 발표함.      - 조기 총선을 앞두고 Strom-1516은 메르츠의 심각한 정신질환 치료 주장, 하벡의(지난 신호등 연정 재무장관 겸 부총리) 1억 유로 부패 스캔들, 우편 투표 용지 조작 등 수많은 거짓 영상을 유포했고, 대다수는 메르츠 총리와 하벡 총선 녹색당 총리 후보를 겨냥했다고 설명  나. 독일 검찰, 독일대안당 청년조직의 히틀러 청소년단 구호 사용 여부 조사 (12.10.) o 슈피겔紙는 12.10.(수) 기센 검찰청이 독일대안당(AfD) 청년조직 ‘독일세대(Generation Deutschland)’창립대회(11.29.-30.)에서 금지된 히틀러 청소년단 구호가 사용되었는지를 조사하고 있다는 정보를 입수했다고 보도함.   - 동 창립대회에서 新청년조직 ’독일세대‘ 연방지도부 임원에 선출된 슐레스비히-홀슈타인주 독일대안당 청년정치인 케빈 도로(Kevin Dorow)는 과거 나치 청소년의 핵심 구호인 “청년은 청년이 이끌어야 한다”를 언급하고, AfD와 연관된 극우활동가, 인플루언서, 지식인을 지칭하는 “예비집단(Vorfeld)”과의 거리두기를 거부할 것을 촉구    - 독일에서는 형법 제86a조에 따라, 나치 조직의 슬로건이나 인사말을 공개적으로 사용하는 경우 3년 이하의 징역 또는 벌금형 처벌 가능  o 젤렌 연방헌법수호청장은 12.8.(월) 연방헌법수호청 심포지엄 행사에서 新 독일대안당 청년조직 ‘독일세대’가 확정적 극우성향으로 감시 대상이었던 前 청년조직 ‘청년대안’과 비교해, 인력이나 내용 면에서 모두 큰 변화 없이 극우성향을 보이는 것으로 평가된다고 언급함.    - 그러나 전문가들은 前 청년조직이 공식적으로는 독일대안당과 분리된 독자적 조직이었던 반면, 新 청년조직은 독일대안당의 공식적인 하위 조직으로 설립되어 독일대안당과 분리하여 동 조직에 대해서만 법적제재를 가하기가 어려워졌다고 분석  다. 독일 연방군, 민간 직원에 방탄조끼 및 전투 헬멧 지급 계획 (12.11.) o 슈피겔紙는 12.11.(목) 예산위원회에 제출된 기밀문서에 따르면 피스토리우스 국방부 장관(사민당)이 독일 연방군과 국방부 소속 민간 직원 8만 명 전원에게 방탄조끼와 전투 헬멧을 지급할 계획이라고 보도함.    - 이는 냉전 이후 처음으로 독일군 민간 직원들에게 강력한 보호장비가 지급되는 것을 의미    - 민간 직원에는 국방부 공무원, 조달 부서 직원, 연방군 기술서비스 센터 직원 등 기술자와 행정직원 등이 포함되며, 구체적인 지급은 향후 수년간 단계적으로 실시될 계획.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