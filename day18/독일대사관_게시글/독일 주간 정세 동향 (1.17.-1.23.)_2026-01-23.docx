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(1.17.-1.23.)</w:t>
      </w:r>
    </w:p>
    <w:p>
      <w:r>
        <w:rPr>
          <w:rFonts w:ascii="Malgun Gothic" w:hAnsi="Malgun Gothic"/>
        </w:rPr>
        <w:t>작성자: 주 독일 대사관(정무)</w:t>
      </w:r>
    </w:p>
    <w:p>
      <w:r>
        <w:rPr>
          <w:rFonts w:ascii="Malgun Gothic" w:hAnsi="Malgun Gothic"/>
        </w:rPr>
        <w:t>작성일자: 2026-01-23</w:t>
      </w:r>
    </w:p>
    <w:p/>
    <w:p>
      <w:r>
        <w:rPr>
          <w:rFonts w:ascii="Malgun Gothic" w:hAnsi="Malgun Gothic"/>
        </w:rPr>
        <w:t>독일 주간 정세 동향(1.17.-1.23.)※ 주재국 주요 기관 발표 및 언론 동향 등 종합※ 아래 내용은 독일 주요 기관 발표 및 언론 동향 등을 종합한 것으로 주독일대사관의 입장 또는 해석과는 관계가 없음을 알려드립니다. 1​국내정세가. 총리실, 연방정보국(BND) 권한 강화 법률안 작성(1.22.)  ㅇ 연방 총리실은 급변하는 국제정세 및 안보 위협에 강력히 대응하기 위해 총리실 직속 해외정보기관인 연방정보국(BND)의 역할과 권한을 확대‧강화한다는 메르츠 총리의 방침에 따라 '연방정보국법률안(案)'을 작성하여 각부처에 회람시킴.    - 연방총리실은 이번 법률안을 통해 독일 해외정보기관인 BND가 타 국가의 유사 기관들에 비해 권한이 제한적인 반면 통제는 더욱 엄격하게 받기 때문에 활동의 폭이 좁다는 평가를 받아온 만큼 BND의 권한을 강화하고 군사 관련 정찰까지 확대 ㅇ 그러나 국방부는 동 법률안이 BND를 '민간 차원 및 군사 차원의 해외 정보를 취급하는 독일연방공화국 정보기관'으로 규정하고 있다는 점에서 일차적으로 매우 유보적*인 입장을 보이고 있으며 일정 부분 수정을 요구하고 있는 것으로 전언됨. (NDR, WDR, 쥐트도이체 차이퉁(SZ) 공동 탐사취재팀 보도)    * 현재도 BND에 연방군 군인 700명 이상이 파견되어 위성사진 분석 등의 업무를 수행하고 있고, 부국장 중 한 명은 반드시 장성급 군인을 임명하고 있는 상황에서 향후 BND의 군사정보 취급 권한을 법적으로 명시할 경우 군사 정보 취급 주체가 연방군이 아닌 BND이 되고 이에 따라 연방군이 군사정보를 BND에 요청해야 하는 상황 발생 가능성을 우려      - 나아가 총리실 직속 기관인 BND에 군사 정보 취급 권한을 ‘법적으로’ 부여할 경우, 연방군 내 방첩부대 MilNW(Militärisches Nachrichtenwesen)의 인력과 권한, 예산 등이 상대적으로 축소될 가능성 우려    ※ 연방총리실은 국방부의 우려는 근거가 없다고 하고, BND에 군사 정보 취급 권한 부여는 타 유럽 국가들의 정보기관과 협력에 있어 동등한 지위와 보조를 맞추기 위함이라고 설명나. 독일대안당(AfD), 그린란드 문제 당내 논쟁 (1.18.-21.)  ㅇ 트럼프 미 대통령 재임 후, 친미 노선을 견지해 온 독일대안당이, 트럼프 대통령의 그린란드 병합 압박에 대해서는, 이견을 보이며 공방을 이어가고 있음.   ㅇ 바이델 공동대표가 그린란드 문제는 '덴마크, 그린란드, 미국이 결정할 사안(1.18. Die Welt 인터뷰)'이라며 거리를 두고 있는 데에 반해 홈(Hㅇhm) AfD 청년조직 '독일 세대(GD)' 회장 겸 브란덴부르크 주의회 의원은 1.18. SNS X에 'EU 내 주권국가인 덴마크의 일부인 그린란드 문제 관련, 덴마크 국민과 그린란드 주민을 지지하는 것은 독일/유럽의 의무이며 미국의 협박에 굴복해서는 안 된다는 입장을 게재함. ㅇ 반면, 크라 연방하원 의원은 트럼프 대통령의 그린란드 병합 요구로 발생한 미-유럽 간 갈등은 '독일이 미국의 최고 친구가 될 수 있는 유일무이한 기회’인바, 독일 정부가 덴마크, 그린란드-미국 간의 갈등에 관여해서는 안 된다는 입장을 표명함.    - 동 의원은 그린란드는 지리적으로 미국에 속하며, 미국관계는 무엇보다도 중요한바, 미국과 갈등을 빚어서는 안 된다고 주장하고 정당해산 위협으로부터 AfD를 보호해 준 트럼프 대통령과 마찰을 빚어서는 안 된다고 강조  ㅇ 한편, 모스도르프 연방하원 의원은 그린란드가 평화롭고 공정한 과정을 통해 덴마크 영토가 된 것이 아니라 덴마크가 전쟁, 팽창전략, 식민지화를 통해 병합시켰다고 하고, 이러한 그린란드 위상에 대해 토론을 제안하는 정치인에게 주권 등을 내세우며 분노하는 것은 역설적이라고 비난함.2대외 정세가. 그린란드 문제 관련(독일군 파견 및 미국의 관세 부과 위협 등) ㅇ (그린란드 파견 독일연방군 복귀) 뮐러 독일 국방부 대변인은 독일 연방군 15명이 1.16.-18.간 그린란드 정찰 임무를 종료하고 복귀하였다고 발표함.(1.19., 연방정부 정례 브리핑)     - (미국 압박에 따른 조기 종료 여부) 일부 언론 보도와 달리 이 미국 압박으로 정찰임무 조기 종료된 것이 아니며, 당초 계획에 따라 종료    - (그린란드에서의 독일연방군 임무수행역량) 연방군은 피요르드 지역과 같은 고산 지대 전투역량을 갖춘 산악 보병 부대와 북극 지역 작전에 필요한 A400M 수송기 등 장비를 보유    - (정찰팀 활동) 정찰 결과는 공개 불가이며, 정찰팀의 임무는 현장 정찰을 통해 △항만정찰, 물류 옵션, 급유 능력, 일일 연료 공급량, 제빙(除氷) 가능한 항공기 수요 규모 등을 파악하고 기록하는 것    - (정찰팀 파견 문제 관련 미국과의 사전 접촉 내지 논의 여부) 한편, 코르넬리우스 연방정부 대변인은 독일 정부가 동맹파트너로서 덴마크가 주도하는 훈련에서 정찰 임무에 참여하는 문제는 NATO 채널을 넘어 조율할 이유는 없는바, 동 문제는 NATO 내부에서 논의되고 있으며 동맹 내 파트너 국가들과의 정찰 및 공동 훈련 실시는 극히 정상적인 것이라는 답변으로 갈음     ※ 한편, 1.20. RTL/nTV 방송사의 여론조사 결과 독일 연방군의 그린란드 정찰팀 파견이 올바른 대응이라고 한 답변이 63%임.(올바르지 않다 32%) ㅇ (8개국 정상 공동 성명) 트럼프 대통령의 그린란드 파병 유럽국에 대한 관세 부과 발언* 이후 독일 정부는 1.18. 덴마크, 핀란드, 프랑스, 네델란드, 노르웨이, 스웨덴, 영국과 공동성명을 발표함.    * 트럼프 대통령은 1.17.(토)  상기 그린란드 합병 계획을 지지하지 않는 8개국에 대해 2.1.자로 10% 관세를 부과하고, 이후 6.1.부터 관세를 25%로 인상할 것이라고 위협하였으나, 1.22. 다보스포럼에서 관세 부과 발언을 철회    - △NATO 유럽 회원국으로서 북극의 안보 강화에 대한 책임 이행 의지를 재확인하고, △덴마크 및 그린란드에 대한 연대를 재차 약속하고, △주권과 영토보전 원칙에 기반한 덴마크-그린란드-미국과의 대화 지지, △미국 관세 위협에 대한 단호한 공동 대응 의지를 표명     ※ 코르넬리우스 연방정부 대변인은 1.19. 정례 브리핑에서 미국이 관세 위협으로 무역분쟁 상황을 악화시키고 있다면서 이러한 무역 분쟁에서 그 누구도 승자가 될 수 없다고 지적        -유럽은 보복 관세 등 효과적인 대응조치를 취할 것이며, 필요시 2월부터 추가적인 경제 조치를 준비・시행할 것이라면서 이에 대한 EU 내 폭넓은 합의가 존재한다고 부언 ㅇ (바데풀 장관, 미국의 NATO에 대한 신념 신뢰) 바데풀 외교장관은 트럼프 대통령의 관세 위협에 따른 갈등이 NATO 협력에 부담으로 작용하지 않을 것이라고 하고 NATO 및 유럽 방위에 대한 미국의 지지를 의심하지 않는다고 함.(1.18., ARD 독일 제1공영 방송 인터뷰)나. 메르츠 총리, 강대국 정치 시대 도래 경고(1.22., 다보스포럼 연설) ㅇ 메르츠 총리는 1.22. 2026년 세계경제포럼(WEF) 연설에서 강대국 정치의 시대가 도래했다고 경고하고, 러시아의 우크라이나 침공, 중국의 강대국 반열 진입, 미국의 패권적 지위에 대한 도전에 따른 미국의 외교안보정책의 급격한 재편이 이루어지고 있다고 지적함. ㅇ 이러한 상황에서 유럽은 안보, 경쟁력, 결속력이라는 세 가지 축을 중심으로 냉철한 현실인식을 바탕으로 △대규모 국방 투자를 통한 국방능력 확보, △경제력 강화, △유럽의 단결 강화 필요성을 강조함.  ㅇ 이 과정에서 독일은 규칙에 기반한 국제질서 수호에 핵심적 역할을 수행할 것임을 확인하고, 진정한 힘은 상호 신뢰 및 존중에 기반한 파트너십과 동맹 구축 능력에서 나오는 만큼 NATO의 존립 필요성도 강조함. ㅇ 그린란드 문제 관련 트럼프 대통령의 발언(무력사용 배제, 보복 관세 부과 위협 철회)을 환영하고, △유럽 영토의 무력 점령 불가, △대서양 양안 간 공동 이익으로서 NATO의 북극 안보 책임 이행, △추가 관세로 인한 대서양 양안 관계의 근본적인 훼손 가능성을 경고함.    - 최근 수개월간 좌절과 분노에도 불구하고 대서양 양안 동맹을 성급하게 포기해서는 안 된다고 하고 거친 국제정세 속에서 동맹의 중요성이 커진다고 하며 미국과의 파트너십 유지에 대한 의지를 재확인함.다. 트럼프 대통령의 평화위원회(Board of Peace) 관련 독일 정부 동향 ㅇ (평화위원회 가입 초청 검토) 코르넬리우스 연방정부 대변인은 1.19. 정례 브리핑에서 트럼프 대통령이 추진 중인 평화위원회에 독일이 초청된 것에 사의를 표명하고 미국 및 파트너들과 함께 가자 분쟁에 대한 영구적 해결책을 찾기 위해 논의할 준비가 되어있다고 함.     - (함께 초청받은) 푸틴 대통령과의 협력 가능성에 대한 질의에 대해서는 즉답을 피하며 가자지구 내 영구적 평화 달성을 추구하는 데 최선의 방식을 조율해 나갈 것이라고 함.  ㅇ (바데풀 장관, 회의적 입장 표명) 바데풀 장관은 UN이 개혁 및 효율성 재고 필요성에도 불구하고 이미 평화 위원회로서 존재한다고 하고, UN이 국제 분쟁과 관련한 핵심 기구로서 지정학적 위기의 시대에 이를 대체하는 것은 해답이 될 수 없다고 함.(1.21.~22. 케냐 및 에티오피아 방문 계기 언급) ㅇ (독일 정당 입장) 대부분의 독일 원내정당은 평화위원회에 회의적 입장 표명하거나 불참을 권고함.(1.20. Die Welt 취재 보도)    - △집권 여당인 기민/기사 연합은 동 위원회에 회의적인 입장을 표명하였고, △집권 연정에 참여 중인 사민당은 역시 불참을 권고하였으며, △야당인 녹색당 및 좌파당은 연방정부가 명확한 거부 입장을 표명할 것을 촉구    - 반면 우익포퓰리스트 정당인 독일대안당은 트럼프 대통령의 초청을 받아들여야 한다며 긍정적인 입장 표명라. 바데풀 장관, 케냐(1.21.) 및 에티오피아(1.22.) 순방 ㅇ 바데풀 장관은 독일 경제 대표단과 공동으로 케냐와 에티오피아를 방문하여 △양자 관계, △지역・국제안보 문제, △규칙에 기반한 국제질서 유지 등을 위한 아프리카연합(AU)과의 협력 관계 강화 방안을 중점 논의하는 한편, △독일 기업과의 민간 투자 함양 방안을 모색함.마. 독일 외교부, 독일 내 러시아 간첩혐의자 체포 관련 주독 러시아 대사 초치 및 관련 외교관 추방 ㅇ 독일 외교부는 1.23. 연방정부 정례 브리핑시 주독 러시아대사관과 연관된 독일 내 러시아 간첩 혐의자 체포(상세 내용 이하 안보 테러 동향 참조)와 관련하여 1.22. 주독일 러시아 대사를 초치하고 관련 외교관*을 기피인물(persona non grata)로 지정하고 추방할 것을 통보하였다고 발표함.    * 언론은 주러시아 부무관이라고 보도하고 있으나 힌터제어 외교부 대변인은 추방 외교관의 지위에 관한 확인은 불가하다고 답변    - 독일 정부는 독일 내 간첩 행위를 용납하지 않으며 특히 외교관 신분을 가장한 간첩 행위는 절대 용납하지 않을 것이라고 언급    - 한편, 주독 러시아 대사관은 추방 명령을 좌시하지 않을 것이라고 하고 독일은 양국 관계 긴장 고조를 위해 명백히 조작된 구실을 이용하고 있다고 반박바. 독일 국민의 대미 관계 인식 여론조사(1.20.) ㅇ 최근 여론조사 결과 응답자의 71%가 트럼프 대통령이 집권하는 미국을 독일의 우방국이 아닌 적국으로 생각하고 있는 것으로 나타남.(1.20., RTL/nTV 방송사 발표)    - △(전체 응답률) 신뢰할 수 있는 파트너 국가이라는 응답자와 적국이라는 응답자 비율은 각각 18% vs 71%, △(지역별) 동독 지역 응답자 15% vs 75%, 서독 지역은 18% vs 71%, △(지지정당별) 기민/기사 연합 지지자 17% vs 76%, 사민당 지지자 13% vs 77%, 녹색당 지지자 10% vs 83%, 좌파당 7% vs 82%, 독일 대안당 31% vs 51%로 집계3안보 테러 동향가. 독일 연방범죄수사청(BKA), 러시아 스파이 혐의 여성 체포(1.21.) ㅇ 독일 연방범죄수사청(BKA)은 1.21.(수) 오전 베를린에서 러시아 스파이 혐의로 독일-우크라이나 이중국적 여성 사업가(56세)를 체포함.       - 동 용의자는 2023.11월부터 베를린 주재 러시아대사관 관계자*에게 민감 정보 제공(특히 독일 무기 제조업체에 우크라이나 당국을 대신하여 문의하는 것처럼 가장하여, 업체의 위치, 드론 시험, 우크라이나에 대한 드론 공급 계획 등), 독일에서 열리는 주요 정치 행사에 참석한 사람들의 신상 정보 조직적 수집 등으로 기소       * 슈피겔지 보도에 따르면 해당 주독러시아 대사관 관계자는 러시아 군사정보국(GRU) 대령일 가능성이 높은 것으로 평가     - 슈피겔지의 보도에 따르면 동 용의자는 베를린 소재 국제 이해와 협력 증진 협회 이사로 활동했고, 사민당과 기민당 고위 정치인, 재계 지도자들과 교류를 유지 ㅇ 한편, 독일 조사 당국은 간첩 혐의자가 전직 연방군 장교 2명과 접촉한 사실을 파악하고 관련 조사를 진행 중인 것으로 전언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